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 381 Term Assignment</w:t>
      </w:r>
    </w:p>
    <w:p>
      <w:pPr>
        <w:jc w:val="center"/>
      </w:pPr>
      <w:r>
        <w:rPr>
          <w:b/>
          <w:sz w:val="32"/>
        </w:rPr>
        <w:t>Personal Portfolio Website</w:t>
      </w:r>
    </w:p>
    <w:p/>
    <w:p>
      <w:r>
        <w:rPr>
          <w:b/>
        </w:rPr>
        <w:t xml:space="preserve">Student: </w:t>
      </w:r>
      <w:r>
        <w:t>Yazan Jaber</w:t>
      </w:r>
    </w:p>
    <w:p>
      <w:pPr>
        <w:pStyle w:val="Heading1"/>
      </w:pPr>
      <w:r>
        <w:t>Project Overview</w:t>
      </w:r>
    </w:p>
    <w:p>
      <w:r>
        <w:t>For this term assignment, I built a personal portfolio website to showcase my software engineering and game development projects. I wanted to stay away from generic templates, so I designed a strict, dark-themed aesthetic from scratch. The entire site uses a pure black background with custom glass-like panels and Royal Purple/Navy Blue accents to match my personal style.</w:t>
      </w:r>
    </w:p>
    <w:p>
      <w:r>
        <w:t>The goal was to create a functional software ecosystem where people can view my projects, read about what they do, and download the source code directly.</w:t>
      </w:r>
    </w:p>
    <w:p>
      <w:pPr>
        <w:pStyle w:val="Heading2"/>
      </w:pPr>
      <w:r>
        <w:t>Links</w:t>
      </w:r>
    </w:p>
    <w:p>
      <w:pPr>
        <w:pStyle w:val="ListBullet"/>
      </w:pPr>
      <w:r>
        <w:rPr>
          <w:b/>
        </w:rPr>
        <w:t xml:space="preserve">Live Website: </w:t>
      </w:r>
      <w:r>
        <w:t>https://tntcool48-dot.github.io</w:t>
      </w:r>
    </w:p>
    <w:p>
      <w:pPr>
        <w:pStyle w:val="ListBullet"/>
      </w:pPr>
      <w:r>
        <w:rPr>
          <w:b/>
        </w:rPr>
        <w:t xml:space="preserve">GitHub Repository: </w:t>
      </w:r>
      <w:r>
        <w:t>https://github.com/tntcool48-dot/tntcool48-dot.github.io</w:t>
      </w:r>
    </w:p>
    <w:p>
      <w:pPr>
        <w:pStyle w:val="Heading1"/>
      </w:pPr>
      <w:r>
        <w:t>What I Did</w:t>
      </w:r>
    </w:p>
    <w:p>
      <w:pPr>
        <w:pStyle w:val="ListBullet"/>
      </w:pPr>
      <w:r>
        <w:t>I designed and coded a multi-page layout using HTML5 and CSS3 without relying on heavy frameworks like Bootstrap.</w:t>
      </w:r>
    </w:p>
    <w:p>
      <w:pPr>
        <w:pStyle w:val="ListBullet"/>
      </w:pPr>
      <w:r>
        <w:t>I implemented a responsive CSS Grid system to handle the project cards so they look good on different screen sizes.</w:t>
      </w:r>
    </w:p>
    <w:p>
      <w:pPr>
        <w:pStyle w:val="ListBullet"/>
      </w:pPr>
      <w:r>
        <w:t>I set up a comprehensive CSS variable system (variables.css) to manage my colors, making it easy to swap themes globally.</w:t>
      </w:r>
    </w:p>
    <w:p>
      <w:pPr>
        <w:pStyle w:val="ListBullet"/>
      </w:pPr>
      <w:r>
        <w:t>I added a custom JavaScript physics engine to create an interactive background with floating particles that react to mouse movement.</w:t>
      </w:r>
    </w:p>
    <w:p>
      <w:pPr>
        <w:pStyle w:val="ListBullet"/>
      </w:pPr>
      <w:r>
        <w:t>I made sure all the rubric requirements were met, including using proper lists, tables, pseudo-classes for links, and embedding my GitHub profile picture as a link in the navigation bar.</w:t>
      </w:r>
    </w:p>
    <w:p>
      <w:pPr>
        <w:pStyle w:val="ListBullet"/>
      </w:pPr>
      <w:r>
        <w:t>Finally, I deployed the site using GitHub Pages so it is live on the internet.</w:t>
      </w:r>
    </w:p>
    <w:p>
      <w:pPr>
        <w:pStyle w:val="Heading1"/>
      </w:pPr>
      <w:r>
        <w:t>File Structure &amp; Explanations</w:t>
      </w:r>
    </w:p>
    <w:p>
      <w:pPr>
        <w:pStyle w:val="Heading2"/>
      </w:pPr>
      <w:r>
        <w:t>HTML Files</w:t>
      </w:r>
    </w:p>
    <w:p>
      <w:pPr>
        <w:pStyle w:val="ListBullet"/>
      </w:pPr>
      <w:r>
        <w:rPr>
          <w:b/>
        </w:rPr>
        <w:t xml:space="preserve">index.html: </w:t>
      </w:r>
      <w:r>
        <w:t>The main landing page. It introduces who I am and has a call-to-action button to view my work.</w:t>
      </w:r>
    </w:p>
    <w:p>
      <w:pPr>
        <w:pStyle w:val="ListBullet"/>
      </w:pPr>
      <w:r>
        <w:rPr>
          <w:b/>
        </w:rPr>
        <w:t xml:space="preserve">about.html: </w:t>
      </w:r>
      <w:r>
        <w:t>Contains a breakdown of my technical skills, tools I use, and a technology stack matrix table.</w:t>
      </w:r>
    </w:p>
    <w:p>
      <w:pPr>
        <w:pStyle w:val="ListBullet"/>
      </w:pPr>
      <w:r>
        <w:rPr>
          <w:b/>
        </w:rPr>
        <w:t xml:space="preserve">contact.html: </w:t>
      </w:r>
      <w:r>
        <w:t>A simple page with stylized buttons linking to my GitHub, Email, and LinkedIn.</w:t>
      </w:r>
    </w:p>
    <w:p>
      <w:pPr>
        <w:pStyle w:val="ListBullet"/>
      </w:pPr>
      <w:r>
        <w:rPr>
          <w:b/>
        </w:rPr>
        <w:t xml:space="preserve">projects.html: </w:t>
      </w:r>
      <w:r>
        <w:t>The main hub that lists all my applications categorized into "Work &amp; Utility" and "Gaming".</w:t>
      </w:r>
    </w:p>
    <w:p>
      <w:pPr>
        <w:pStyle w:val="ListBullet"/>
      </w:pPr>
      <w:r>
        <w:rPr>
          <w:b/>
        </w:rPr>
        <w:t xml:space="preserve">calibration.html, cheese.html, diagnostic.html, dubdetect.html, entropy.html, guardian.html, hotpotato.html: </w:t>
      </w:r>
      <w:r>
        <w:t>These are the individual detail pages for every single app. Each page explains what the software does and provides direct download links.</w:t>
      </w:r>
    </w:p>
    <w:p>
      <w:pPr>
        <w:pStyle w:val="Heading2"/>
      </w:pPr>
      <w:r>
        <w:t>CSS Files (Inside styles/ folder)</w:t>
      </w:r>
    </w:p>
    <w:p>
      <w:pPr>
        <w:pStyle w:val="ListBullet"/>
      </w:pPr>
      <w:r>
        <w:rPr>
          <w:b/>
        </w:rPr>
        <w:t xml:space="preserve">reset.css: </w:t>
      </w:r>
      <w:r>
        <w:t>Clears out default browser margins and padding so the site looks consistent across different browsers.</w:t>
      </w:r>
    </w:p>
    <w:p>
      <w:pPr>
        <w:pStyle w:val="ListBullet"/>
      </w:pPr>
      <w:r>
        <w:rPr>
          <w:b/>
        </w:rPr>
        <w:t xml:space="preserve">variables.css: </w:t>
      </w:r>
      <w:r>
        <w:t>Stores all my custom colors, fonts, and sizing variables.</w:t>
      </w:r>
    </w:p>
    <w:p>
      <w:pPr>
        <w:pStyle w:val="ListBullet"/>
      </w:pPr>
      <w:r>
        <w:rPr>
          <w:b/>
        </w:rPr>
        <w:t xml:space="preserve">layout.css: </w:t>
      </w:r>
      <w:r>
        <w:t>Handles the grid container logic and overall page structure.</w:t>
      </w:r>
    </w:p>
    <w:p>
      <w:pPr>
        <w:pStyle w:val="ListBullet"/>
      </w:pPr>
      <w:r>
        <w:rPr>
          <w:b/>
        </w:rPr>
        <w:t xml:space="preserve">components.css: </w:t>
      </w:r>
      <w:r>
        <w:t>Contains the styling for specific reusable parts of the site, like the navigation bar, buttons, project cards, and colored tags.</w:t>
      </w:r>
    </w:p>
    <w:p>
      <w:pPr>
        <w:pStyle w:val="ListBullet"/>
      </w:pPr>
      <w:r>
        <w:rPr>
          <w:b/>
        </w:rPr>
        <w:t xml:space="preserve">typography.css: </w:t>
      </w:r>
      <w:r>
        <w:t>Manages font sizes, text gradients, and link states (hover, active, visited).</w:t>
      </w:r>
    </w:p>
    <w:p>
      <w:pPr>
        <w:pStyle w:val="ListBullet"/>
      </w:pPr>
      <w:r>
        <w:rPr>
          <w:b/>
        </w:rPr>
        <w:t xml:space="preserve">environment.css: </w:t>
      </w:r>
      <w:r>
        <w:t>Handles global background settings.</w:t>
      </w:r>
    </w:p>
    <w:p>
      <w:pPr>
        <w:pStyle w:val="Heading2"/>
      </w:pPr>
      <w:r>
        <w:t>JavaScript Files (Inside js/ folder)</w:t>
      </w:r>
    </w:p>
    <w:p>
      <w:pPr>
        <w:pStyle w:val="ListBullet"/>
      </w:pPr>
      <w:r>
        <w:rPr>
          <w:b/>
        </w:rPr>
        <w:t xml:space="preserve">PhysicsEngine.js: </w:t>
      </w:r>
      <w:r>
        <w:t>A script that uses the HTML5 Canvas API to draw the floating dots in the background that connect when you hover your mouse near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